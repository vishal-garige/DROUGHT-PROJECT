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Drought Severity Assessment using NDVI and GIS Techniques in Hyderabad Region</w:t>
      </w:r>
    </w:p>
    <w:p>
      <w:r>
        <w:br/>
        <w:t>Subject: Remote Sensing and GIS in Python</w:t>
      </w:r>
    </w:p>
    <w:p>
      <w:r>
        <w:t>Project Type: Individual Project</w:t>
      </w:r>
    </w:p>
    <w:p>
      <w:pPr>
        <w:pStyle w:val="Heading1"/>
      </w:pPr>
      <w:r>
        <w:t>Abstract</w:t>
      </w:r>
    </w:p>
    <w:p>
      <w:r>
        <w:t>This project focuses on drought severity assessment in the Hyderabad region using Remote Sensing and GIS techniques. Landsat 9 satellite imagery was acquired from the USGS EarthExplorer platform and processed in QGIS software. The Normalized Difference Vegetation Index (NDVI) was calculated using Near Infrared (NIR) and Red spectral bands to evaluate vegetation health and identify drought-prone areas. NDVI values were classified into vegetation health categories ranging from low vegetation to healthy vegetation. The study demonstrates the practical application of satellite imagery, raster analysis, and GIS visualization in environmental monitoring and drought assessment.</w:t>
      </w:r>
    </w:p>
    <w:p>
      <w:pPr>
        <w:pStyle w:val="Heading1"/>
      </w:pPr>
      <w:r>
        <w:t>Introduction</w:t>
      </w:r>
    </w:p>
    <w:p>
      <w:r>
        <w:t>Drought is one of the most significant environmental hazards affecting agriculture, water resources, ecosystems, and human life. Remote sensing and GIS technologies provide efficient methods for monitoring vegetation conditions and drought severity over large geographical regions. Satellite imagery enables periodic observation of vegetation health through spectral analysis.</w:t>
        <w:br/>
        <w:br/>
        <w:t>In this project, Landsat 9 imagery was used to analyze vegetation conditions in the Hyderabad region. NDVI was calculated to identify healthy and stressed vegetation regions. QGIS software was used for raster processing, map generation, and visualization. Python concepts were also integrated for understanding computational workflows in geospatial analysis.</w:t>
      </w:r>
    </w:p>
    <w:p>
      <w:pPr>
        <w:pStyle w:val="Heading1"/>
      </w:pPr>
      <w:r>
        <w:t>Objectives</w:t>
      </w:r>
    </w:p>
    <w:p>
      <w:r>
        <w:br/>
        <w:t>1. To understand the fundamentals of Remote Sensing and GIS.</w:t>
        <w:br/>
        <w:t>2. To acquire Landsat satellite imagery from USGS EarthExplorer.</w:t>
        <w:br/>
        <w:t>3. To process raster satellite data in QGIS.</w:t>
        <w:br/>
        <w:t>4. To calculate NDVI using Red and Near Infrared bands.</w:t>
        <w:br/>
        <w:t>5. To classify drought severity based on vegetation conditions.</w:t>
        <w:br/>
        <w:t>6. To generate thematic drought severity maps for Hyderabad region.</w:t>
        <w:br/>
      </w:r>
    </w:p>
    <w:p>
      <w:pPr>
        <w:pStyle w:val="Heading1"/>
      </w:pPr>
      <w:r>
        <w:t>Study Area</w:t>
      </w:r>
    </w:p>
    <w:p>
      <w:r>
        <w:t>The study area selected for this project is Hyderabad, Telangana, India. Hyderabad is one of the major metropolitan regions in southern India and experiences semi-arid climatic conditions. Vegetation distribution in the region changes significantly due to urbanization, rainfall variability, and seasonal climatic changes. Monitoring vegetation health in Hyderabad is important for environmental management and drought assessment.</w:t>
      </w:r>
    </w:p>
    <w:p>
      <w:pPr>
        <w:pStyle w:val="Heading1"/>
      </w:pPr>
      <w:r>
        <w:t>Data Used</w:t>
      </w:r>
    </w:p>
    <w:p>
      <w:r>
        <w:br/>
        <w:t>Satellite Data Source: USGS EarthExplorer</w:t>
        <w:br/>
        <w:t>Satellite: Landsat 9 OLI/TIRS</w:t>
        <w:br/>
        <w:t>Dataset: Landsat Collection 2 Level-2</w:t>
        <w:br/>
        <w:t>Bands Used:</w:t>
        <w:br/>
        <w:t>- Band 4 (Red)</w:t>
        <w:br/>
        <w:t>- Band 5 (Near Infrared - NIR)</w:t>
        <w:br/>
        <w:br/>
        <w:t>Software Used:</w:t>
        <w:br/>
        <w:t>- QGIS</w:t>
        <w:br/>
        <w:t>- Python</w:t>
        <w:br/>
        <w:t>- VS Code</w:t>
        <w:br/>
        <w:br/>
        <w:t>Output Products:</w:t>
        <w:br/>
        <w:t>- NDVI Raster</w:t>
        <w:br/>
        <w:t>- Drought Severity Map</w:t>
        <w:br/>
        <w:t>- GIS Layout Map</w:t>
        <w:br/>
      </w:r>
    </w:p>
    <w:p>
      <w:pPr>
        <w:pStyle w:val="Heading1"/>
      </w:pPr>
      <w:r>
        <w:t>Methodology</w:t>
      </w:r>
    </w:p>
    <w:p>
      <w:r>
        <w:t>The methodology adopted in this project consists of the following steps:</w:t>
        <w:br/>
        <w:br/>
        <w:t>1. Study Area Selection:</w:t>
        <w:br/>
        <w:t xml:space="preserve">   Hyderabad region was selected using the EarthExplorer search interface.</w:t>
        <w:br/>
        <w:br/>
        <w:t>2. Data Acquisition:</w:t>
        <w:br/>
        <w:t xml:space="preserve">   Landsat 9 Level-2 imagery was downloaded from the USGS EarthExplorer platform with low cloud cover conditions.</w:t>
        <w:br/>
        <w:br/>
        <w:t>3. Raster Layer Loading:</w:t>
        <w:br/>
        <w:t xml:space="preserve">   Band 4 and Band 5 raster layers were loaded into QGIS.</w:t>
        <w:br/>
        <w:br/>
        <w:t>4. NDVI Calculation:</w:t>
        <w:br/>
        <w:t xml:space="preserve">   Raster Calculator tool in QGIS was used to compute NDVI.</w:t>
        <w:br/>
        <w:br/>
        <w:t>5. Classification:</w:t>
        <w:br/>
        <w:t xml:space="preserve">   NDVI values were classified into vegetation health categories.</w:t>
        <w:br/>
        <w:br/>
        <w:t>6. Map Layout Preparation:</w:t>
        <w:br/>
        <w:t xml:space="preserve">   Final map layout was prepared including title, legend, scale bar, and north arrow.</w:t>
        <w:br/>
        <w:br/>
        <w:t>7. Export:</w:t>
        <w:br/>
        <w:t xml:space="preserve">   Final drought severity map was exported as PDF and PNG formats.</w:t>
        <w:br/>
      </w:r>
    </w:p>
    <w:p>
      <w:pPr>
        <w:pStyle w:val="Heading1"/>
      </w:pPr>
      <w:r>
        <w:t>NDVI Formula</w:t>
      </w:r>
    </w:p>
    <w:p>
      <w:r>
        <w:br/>
        <w:t>NDVI = (NIR - Red) / (NIR + Red)</w:t>
        <w:br/>
        <w:br/>
        <w:t>Where:</w:t>
        <w:br/>
        <w:t>NIR = Near Infrared Band (Band 5)</w:t>
        <w:br/>
        <w:t>Red = Red Band (Band 4)</w:t>
        <w:br/>
        <w:br/>
        <w:t>NDVI Interpretation:</w:t>
        <w:br/>
        <w:t>- Negative values indicate water or clouds.</w:t>
        <w:br/>
        <w:t>- Low positive values indicate barren land.</w:t>
        <w:br/>
        <w:t>- Higher positive values indicate healthy vegetation.</w:t>
        <w:br/>
      </w:r>
    </w:p>
    <w:p>
      <w:pPr>
        <w:pStyle w:val="Heading1"/>
      </w:pPr>
      <w:r>
        <w:t>Results and Interpretation</w:t>
      </w:r>
    </w:p>
    <w:p>
      <w:r>
        <w:t>The NDVI analysis successfully identified vegetation distribution patterns in Hyderabad region. Areas represented in green color indicated healthier vegetation, while red and yellow regions indicated sparse vegetation and drought-prone zones. Urban regions showed comparatively lower NDVI values due to reduced vegetation cover.</w:t>
        <w:br/>
        <w:br/>
        <w:t>The generated drought severity map demonstrates the effectiveness of Remote Sensing and GIS techniques for environmental monitoring. The project also provided practical experience in raster processing, GIS visualization, and satellite image interpretation.</w:t>
      </w:r>
    </w:p>
    <w:p>
      <w:pPr>
        <w:pStyle w:val="Heading1"/>
      </w:pPr>
      <w:r>
        <w:t>Conclusion</w:t>
      </w:r>
    </w:p>
    <w:p>
      <w:r>
        <w:t>This project demonstrated the use of Remote Sensing and GIS techniques for drought severity assessment in Hyderabad region. Landsat satellite imagery and NDVI analysis were effectively used to identify vegetation health conditions. QGIS software provided an efficient platform for raster analysis and map preparation.</w:t>
        <w:br/>
        <w:br/>
        <w:t>The study highlights the importance of geospatial technologies in environmental monitoring and resource management. Future work may include time-series analysis, machine learning integration, and climate-based drought prediction models.</w:t>
      </w:r>
    </w:p>
    <w:p>
      <w:pPr>
        <w:pStyle w:val="Heading1"/>
      </w:pPr>
      <w:r>
        <w:t>References</w:t>
      </w:r>
    </w:p>
    <w:p>
      <w:r>
        <w:br/>
        <w:t>1. USGS EarthExplorer - https://earthexplorer.usgs.gov/</w:t>
        <w:br/>
        <w:t>2. QGIS Documentation - https://qgis.org/</w:t>
        <w:br/>
        <w:t>3. Landsat 9 Data User Handbook</w:t>
        <w:br/>
        <w:t>4. Remote Sensing and GIS textbooks and online resources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